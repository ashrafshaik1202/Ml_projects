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4A0" w:rsidRDefault="00AE5034">
      <w:pPr>
        <w:pStyle w:val="Heading1"/>
      </w:pPr>
      <w:r>
        <w:t>Student Marks Prediction using Simple Linear Regression</w:t>
      </w:r>
    </w:p>
    <w:p w:rsidR="004B34A0" w:rsidRDefault="00AE5034">
      <w:pPr>
        <w:jc w:val="center"/>
      </w:pPr>
      <w:r>
        <w:br/>
      </w:r>
    </w:p>
    <w:p w:rsidR="004B34A0" w:rsidRDefault="00AE5034">
      <w:pPr>
        <w:pStyle w:val="Heading2"/>
      </w:pPr>
      <w:r>
        <w:t>Table of Contents</w:t>
      </w:r>
    </w:p>
    <w:p w:rsidR="004B34A0" w:rsidRDefault="00AE5034">
      <w:pPr>
        <w:pStyle w:val="ListBullet"/>
      </w:pPr>
      <w:r>
        <w:t>1. Project Summary</w:t>
      </w:r>
    </w:p>
    <w:p w:rsidR="004B34A0" w:rsidRDefault="00AE5034">
      <w:pPr>
        <w:pStyle w:val="ListBullet"/>
      </w:pPr>
      <w:r>
        <w:t>2. Project Workflow</w:t>
      </w:r>
    </w:p>
    <w:p w:rsidR="004B34A0" w:rsidRDefault="00AE5034">
      <w:pPr>
        <w:pStyle w:val="ListBullet"/>
      </w:pPr>
      <w:r>
        <w:t>3. Code Explanation</w:t>
      </w:r>
    </w:p>
    <w:p w:rsidR="004B34A0" w:rsidRDefault="00AE5034">
      <w:pPr>
        <w:pStyle w:val="ListBullet"/>
      </w:pPr>
      <w:r>
        <w:t>3.1 Import Libraries</w:t>
      </w:r>
    </w:p>
    <w:p w:rsidR="004B34A0" w:rsidRDefault="00AE5034">
      <w:pPr>
        <w:pStyle w:val="ListBullet"/>
      </w:pPr>
      <w:r>
        <w:t>3.2 Load Dataset</w:t>
      </w:r>
    </w:p>
    <w:p w:rsidR="004B34A0" w:rsidRDefault="00AE5034">
      <w:pPr>
        <w:pStyle w:val="ListBullet"/>
      </w:pPr>
      <w:r>
        <w:t>3.3 Feature Selection</w:t>
      </w:r>
    </w:p>
    <w:p w:rsidR="004B34A0" w:rsidRDefault="00AE5034">
      <w:pPr>
        <w:pStyle w:val="ListBullet"/>
      </w:pPr>
      <w:r>
        <w:t>3.4 Train-Test Split</w:t>
      </w:r>
    </w:p>
    <w:p w:rsidR="004B34A0" w:rsidRDefault="00AE5034">
      <w:pPr>
        <w:pStyle w:val="ListBullet"/>
      </w:pPr>
      <w:r>
        <w:t>3.5 Train Model</w:t>
      </w:r>
    </w:p>
    <w:p w:rsidR="004B34A0" w:rsidRDefault="00AE5034">
      <w:pPr>
        <w:pStyle w:val="ListBullet"/>
      </w:pPr>
      <w:r>
        <w:t>3.6 Prediction</w:t>
      </w:r>
    </w:p>
    <w:p w:rsidR="004B34A0" w:rsidRDefault="00AE5034">
      <w:pPr>
        <w:pStyle w:val="ListBullet"/>
      </w:pPr>
      <w:r>
        <w:t>3.7 Model Parameters</w:t>
      </w:r>
    </w:p>
    <w:p w:rsidR="004B34A0" w:rsidRDefault="00AE5034">
      <w:pPr>
        <w:pStyle w:val="ListBullet"/>
      </w:pPr>
      <w:r>
        <w:t>3.8 Model Evaluation</w:t>
      </w:r>
    </w:p>
    <w:p w:rsidR="004B34A0" w:rsidRDefault="00AE5034">
      <w:pPr>
        <w:pStyle w:val="ListBullet"/>
      </w:pPr>
      <w:r>
        <w:t>3.9 Graph Explanation</w:t>
      </w:r>
    </w:p>
    <w:p w:rsidR="004B34A0" w:rsidRDefault="00AE5034">
      <w:pPr>
        <w:pStyle w:val="ListBullet"/>
      </w:pPr>
      <w:r>
        <w:t>3.10 Save Model</w:t>
      </w:r>
    </w:p>
    <w:p w:rsidR="004B34A0" w:rsidRDefault="00AE5034">
      <w:pPr>
        <w:pStyle w:val="ListBullet"/>
      </w:pPr>
      <w:r>
        <w:t>4. Errors Faced and Solutions</w:t>
      </w:r>
    </w:p>
    <w:p w:rsidR="004B34A0" w:rsidRDefault="00AE5034">
      <w:pPr>
        <w:pStyle w:val="ListBullet"/>
      </w:pPr>
      <w:r>
        <w:t>5. Results</w:t>
      </w:r>
    </w:p>
    <w:p w:rsidR="004B34A0" w:rsidRDefault="00AE5034">
      <w:pPr>
        <w:pStyle w:val="ListBullet"/>
      </w:pPr>
      <w:r>
        <w:t>6. Conclusion</w:t>
      </w:r>
    </w:p>
    <w:p w:rsidR="004B34A0" w:rsidRDefault="00AE5034">
      <w:pPr>
        <w:pStyle w:val="Heading2"/>
      </w:pPr>
      <w:r>
        <w:t>1. Project Summary</w:t>
      </w:r>
    </w:p>
    <w:p w:rsidR="004B34A0" w:rsidRDefault="00AE5034">
      <w:r>
        <w:t xml:space="preserve">Objective: Build a Simple Linear Regression model to predict student marks using study </w:t>
      </w:r>
      <w:r>
        <w:t>hours.</w:t>
      </w:r>
      <w:r>
        <w:br/>
      </w:r>
      <w:r>
        <w:br/>
        <w:t>Dataset:</w:t>
      </w:r>
      <w:r>
        <w:br/>
        <w:t>• Feature: Study_Hours</w:t>
      </w:r>
      <w:r>
        <w:br/>
        <w:t>• Target: Marks</w:t>
      </w:r>
      <w:r>
        <w:br/>
        <w:t>• Algorithm: Simple Linear Regression</w:t>
      </w:r>
      <w:r>
        <w:br/>
      </w:r>
      <w:r>
        <w:br/>
        <w:t>Tools: Python, Pandas, NumPy, Matplotlib, Scikit-learn, Pickle.</w:t>
      </w:r>
    </w:p>
    <w:p w:rsidR="004B34A0" w:rsidRDefault="00AE5034">
      <w:pPr>
        <w:pStyle w:val="Heading2"/>
      </w:pPr>
      <w:r>
        <w:t>2. Project Workflow</w:t>
      </w:r>
    </w:p>
    <w:p w:rsidR="004B34A0" w:rsidRDefault="00AE5034">
      <w:r>
        <w:t>Student Dataset</w:t>
      </w:r>
      <w:r>
        <w:br/>
        <w:t>↓</w:t>
      </w:r>
      <w:r>
        <w:br/>
        <w:t>Load Dataset</w:t>
      </w:r>
      <w:r>
        <w:br/>
        <w:t>↓</w:t>
      </w:r>
      <w:r>
        <w:br/>
        <w:t>Select Feature &amp; Target</w:t>
      </w:r>
      <w:r>
        <w:br/>
        <w:t>↓</w:t>
      </w:r>
      <w:r>
        <w:br/>
        <w:t>Train-Test Split</w:t>
      </w:r>
      <w:r>
        <w:br/>
      </w:r>
      <w:r>
        <w:lastRenderedPageBreak/>
        <w:t>↓</w:t>
      </w:r>
      <w:r>
        <w:br/>
        <w:t>Train Model</w:t>
      </w:r>
      <w:r>
        <w:br/>
        <w:t>↓</w:t>
      </w:r>
      <w:r>
        <w:br/>
        <w:t>Predict</w:t>
      </w:r>
      <w:r>
        <w:br/>
        <w:t>↓</w:t>
      </w:r>
      <w:r>
        <w:br/>
        <w:t>Evaluate</w:t>
      </w:r>
      <w:r>
        <w:br/>
        <w:t>↓</w:t>
      </w:r>
      <w:r>
        <w:br/>
        <w:t>Plot Graph</w:t>
      </w:r>
      <w:r>
        <w:br/>
        <w:t>↓</w:t>
      </w:r>
      <w:r>
        <w:br/>
        <w:t>Save Model</w:t>
      </w:r>
    </w:p>
    <w:p w:rsidR="004B34A0" w:rsidRDefault="00AE5034">
      <w:pPr>
        <w:pStyle w:val="Heading2"/>
      </w:pPr>
      <w:r>
        <w:t>3. Code Explanation</w:t>
      </w:r>
    </w:p>
    <w:p w:rsidR="004B34A0" w:rsidRDefault="00AE5034">
      <w:pPr>
        <w:pStyle w:val="Heading3"/>
      </w:pPr>
      <w:r>
        <w:t>Import Libraries</w:t>
      </w:r>
    </w:p>
    <w:p w:rsidR="004B34A0" w:rsidRDefault="00AE5034">
      <w:pPr>
        <w:pStyle w:val="ListBullet"/>
      </w:pPr>
      <w:r>
        <w:t>import matplotlib.pyplot as plt - Imports plotting library.</w:t>
      </w:r>
    </w:p>
    <w:p w:rsidR="004B34A0" w:rsidRDefault="00AE5034">
      <w:pPr>
        <w:pStyle w:val="ListBullet"/>
      </w:pPr>
      <w:r>
        <w:t>import numpy as np - Performs mathematical operations.</w:t>
      </w:r>
    </w:p>
    <w:p w:rsidR="004B34A0" w:rsidRDefault="00AE5034">
      <w:pPr>
        <w:pStyle w:val="ListBullet"/>
      </w:pPr>
      <w:r>
        <w:t>import pandas as pd - Reads and manages data</w:t>
      </w:r>
      <w:r>
        <w:t>set.</w:t>
      </w:r>
    </w:p>
    <w:p w:rsidR="004B34A0" w:rsidRDefault="00AE5034">
      <w:pPr>
        <w:pStyle w:val="ListBullet"/>
      </w:pPr>
      <w:r>
        <w:t>import pickle - Saves trained model.</w:t>
      </w:r>
    </w:p>
    <w:p w:rsidR="004B34A0" w:rsidRDefault="00AE5034">
      <w:pPr>
        <w:pStyle w:val="ListBullet"/>
      </w:pPr>
      <w:r>
        <w:t>import os - Verifies saved model file.</w:t>
      </w:r>
    </w:p>
    <w:p w:rsidR="004B34A0" w:rsidRDefault="00AE5034">
      <w:pPr>
        <w:pStyle w:val="ListBullet"/>
      </w:pPr>
      <w:r>
        <w:t>train_test_split - Splits data into training and testing.</w:t>
      </w:r>
    </w:p>
    <w:p w:rsidR="004B34A0" w:rsidRDefault="00AE5034">
      <w:pPr>
        <w:pStyle w:val="ListBullet"/>
      </w:pPr>
      <w:r>
        <w:t>LinearRegression - Creates regression model.</w:t>
      </w:r>
    </w:p>
    <w:p w:rsidR="004B34A0" w:rsidRDefault="00AE5034">
      <w:pPr>
        <w:pStyle w:val="ListBullet"/>
      </w:pPr>
      <w:r>
        <w:t xml:space="preserve">mean_absolute_error, mean_squared_error, r2_score - Evaluate model </w:t>
      </w:r>
      <w:r>
        <w:t>accuracy.</w:t>
      </w:r>
    </w:p>
    <w:p w:rsidR="004B34A0" w:rsidRDefault="00AE5034">
      <w:pPr>
        <w:pStyle w:val="Heading3"/>
      </w:pPr>
      <w:r>
        <w:t>Load Dataset</w:t>
      </w:r>
    </w:p>
    <w:p w:rsidR="004B34A0" w:rsidRDefault="00AE5034">
      <w:pPr>
        <w:pStyle w:val="ListBullet"/>
      </w:pPr>
      <w:r>
        <w:t>dataset = pd.read_csv(...) - Loads CSV into DataFrame.</w:t>
      </w:r>
    </w:p>
    <w:p w:rsidR="004B34A0" w:rsidRDefault="00AE5034">
      <w:pPr>
        <w:pStyle w:val="ListBullet"/>
      </w:pPr>
      <w:r>
        <w:t>print(dataset.head()) - Displays first five rows to verify data.</w:t>
      </w:r>
    </w:p>
    <w:p w:rsidR="004B34A0" w:rsidRDefault="00AE5034">
      <w:pPr>
        <w:pStyle w:val="Heading3"/>
      </w:pPr>
      <w:r>
        <w:t>Feature Selection</w:t>
      </w:r>
    </w:p>
    <w:p w:rsidR="004B34A0" w:rsidRDefault="00AE5034">
      <w:pPr>
        <w:pStyle w:val="ListBullet"/>
      </w:pPr>
      <w:r>
        <w:t>X = dataset[['Study_Hours']].values - Selects input feature.</w:t>
      </w:r>
    </w:p>
    <w:p w:rsidR="004B34A0" w:rsidRDefault="00AE5034">
      <w:pPr>
        <w:pStyle w:val="ListBullet"/>
      </w:pPr>
      <w:r>
        <w:t>y = dataset['Marks'].values - Sele</w:t>
      </w:r>
      <w:r>
        <w:t>cts target values.</w:t>
      </w:r>
    </w:p>
    <w:p w:rsidR="004B34A0" w:rsidRDefault="00AE5034">
      <w:pPr>
        <w:pStyle w:val="Heading3"/>
      </w:pPr>
      <w:r>
        <w:t>Train-Test Split</w:t>
      </w:r>
    </w:p>
    <w:p w:rsidR="004B34A0" w:rsidRDefault="00AE5034">
      <w:pPr>
        <w:pStyle w:val="ListBullet"/>
      </w:pPr>
      <w:r>
        <w:t>train_test_split(...) - Splits data into 80% training and 20% testing.</w:t>
      </w:r>
    </w:p>
    <w:p w:rsidR="004B34A0" w:rsidRDefault="00AE5034">
      <w:pPr>
        <w:pStyle w:val="ListBullet"/>
      </w:pPr>
      <w:r>
        <w:t>test_size=0.20 - Keeps 20% for testing.</w:t>
      </w:r>
    </w:p>
    <w:p w:rsidR="004B34A0" w:rsidRDefault="00AE5034">
      <w:pPr>
        <w:pStyle w:val="ListBullet"/>
      </w:pPr>
      <w:r>
        <w:t>random_state=0 - Produces same split every run.</w:t>
      </w:r>
    </w:p>
    <w:p w:rsidR="004B34A0" w:rsidRDefault="00AE5034">
      <w:pPr>
        <w:pStyle w:val="ListBullet"/>
      </w:pPr>
      <w:r>
        <w:t xml:space="preserve">print(X_train.shape), print(X_test.shape) - Displays dataset </w:t>
      </w:r>
      <w:r>
        <w:t>sizes.</w:t>
      </w:r>
    </w:p>
    <w:p w:rsidR="004B34A0" w:rsidRDefault="00AE5034">
      <w:pPr>
        <w:pStyle w:val="Heading3"/>
      </w:pPr>
      <w:r>
        <w:t>Train Model</w:t>
      </w:r>
    </w:p>
    <w:p w:rsidR="004B34A0" w:rsidRDefault="00AE5034">
      <w:pPr>
        <w:pStyle w:val="ListBullet"/>
      </w:pPr>
      <w:r>
        <w:t>model = LinearRegression() - Creates SLR model.</w:t>
      </w:r>
    </w:p>
    <w:p w:rsidR="004B34A0" w:rsidRDefault="00AE5034">
      <w:pPr>
        <w:pStyle w:val="ListBullet"/>
      </w:pPr>
      <w:r>
        <w:t>model.fit(X_train,y_train) - Learns relationship between study hours and marks.</w:t>
      </w:r>
    </w:p>
    <w:p w:rsidR="004B34A0" w:rsidRDefault="00AE5034">
      <w:pPr>
        <w:pStyle w:val="Heading3"/>
      </w:pPr>
      <w:r>
        <w:t>Prediction</w:t>
      </w:r>
    </w:p>
    <w:p w:rsidR="004B34A0" w:rsidRDefault="00AE5034">
      <w:pPr>
        <w:pStyle w:val="ListBullet"/>
      </w:pPr>
      <w:r>
        <w:t>y_pred = model.predict(X_test) - Predicts marks for test data.</w:t>
      </w:r>
    </w:p>
    <w:p w:rsidR="004B34A0" w:rsidRDefault="00AE5034">
      <w:pPr>
        <w:pStyle w:val="Heading3"/>
      </w:pPr>
      <w:r>
        <w:lastRenderedPageBreak/>
        <w:t>Model Parameters</w:t>
      </w:r>
    </w:p>
    <w:p w:rsidR="004B34A0" w:rsidRDefault="00AE5034">
      <w:pPr>
        <w:pStyle w:val="ListBullet"/>
      </w:pPr>
      <w:r>
        <w:t xml:space="preserve">model.coef_ - </w:t>
      </w:r>
      <w:r>
        <w:t>Displays slope (marks gained per additional study hour).</w:t>
      </w:r>
    </w:p>
    <w:p w:rsidR="004B34A0" w:rsidRDefault="00AE5034">
      <w:pPr>
        <w:pStyle w:val="ListBullet"/>
      </w:pPr>
      <w:r>
        <w:t>model.intercept_ - Displays predicted marks when study hours are zero.</w:t>
      </w:r>
    </w:p>
    <w:p w:rsidR="004B34A0" w:rsidRDefault="00AE5034">
      <w:pPr>
        <w:pStyle w:val="Heading3"/>
      </w:pPr>
      <w:r>
        <w:t>Model Evaluation</w:t>
      </w:r>
    </w:p>
    <w:p w:rsidR="004B34A0" w:rsidRDefault="00AE5034">
      <w:pPr>
        <w:pStyle w:val="ListBullet"/>
      </w:pPr>
      <w:r>
        <w:t>MAE - Average prediction error.</w:t>
      </w:r>
    </w:p>
    <w:p w:rsidR="004B34A0" w:rsidRDefault="00AE5034">
      <w:pPr>
        <w:pStyle w:val="ListBullet"/>
      </w:pPr>
      <w:r>
        <w:t>MSE - Average squared error.</w:t>
      </w:r>
    </w:p>
    <w:p w:rsidR="004B34A0" w:rsidRDefault="00AE5034">
      <w:pPr>
        <w:pStyle w:val="ListBullet"/>
      </w:pPr>
      <w:r>
        <w:t>RMSE = np.sqrt(mse) - Error in original units.</w:t>
      </w:r>
    </w:p>
    <w:p w:rsidR="004B34A0" w:rsidRDefault="00AE5034">
      <w:pPr>
        <w:pStyle w:val="ListBullet"/>
      </w:pPr>
      <w:r>
        <w:t xml:space="preserve">R² </w:t>
      </w:r>
      <w:r>
        <w:t>Score - Shows how well the model fits the data.</w:t>
      </w:r>
    </w:p>
    <w:p w:rsidR="004B34A0" w:rsidRDefault="00AE5034">
      <w:pPr>
        <w:pStyle w:val="Heading3"/>
      </w:pPr>
      <w:r>
        <w:t>Graph Explanation</w:t>
      </w:r>
    </w:p>
    <w:p w:rsidR="004A3D78" w:rsidRPr="004A3D78" w:rsidRDefault="004A3D78" w:rsidP="004A3D78">
      <w:r w:rsidRPr="004A3D78">
        <w:drawing>
          <wp:inline distT="0" distB="0" distL="0" distR="0" wp14:anchorId="0EA9C442" wp14:editId="7654C24D">
            <wp:extent cx="5486400" cy="3961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34A0" w:rsidRDefault="00AE5034">
      <w:pPr>
        <w:pStyle w:val="ListBullet"/>
      </w:pPr>
      <w:proofErr w:type="gramStart"/>
      <w:r>
        <w:t>plt.scatter</w:t>
      </w:r>
      <w:proofErr w:type="gramEnd"/>
      <w:r>
        <w:t>() - Plots actual student data.</w:t>
      </w:r>
    </w:p>
    <w:p w:rsidR="004B34A0" w:rsidRDefault="00AE5034">
      <w:pPr>
        <w:pStyle w:val="ListBullet"/>
      </w:pPr>
      <w:r>
        <w:t>plt.plot() - Draws regression line.</w:t>
      </w:r>
    </w:p>
    <w:p w:rsidR="004B34A0" w:rsidRDefault="00AE5034">
      <w:pPr>
        <w:pStyle w:val="ListBullet"/>
      </w:pPr>
      <w:r>
        <w:t>plt.title() - Adds graph title.</w:t>
      </w:r>
    </w:p>
    <w:p w:rsidR="004B34A0" w:rsidRDefault="00AE5034">
      <w:pPr>
        <w:pStyle w:val="ListBullet"/>
      </w:pPr>
      <w:r>
        <w:t>plt.xlabel() - Labels X-axis.</w:t>
      </w:r>
    </w:p>
    <w:p w:rsidR="004B34A0" w:rsidRDefault="00AE5034">
      <w:pPr>
        <w:pStyle w:val="ListBullet"/>
      </w:pPr>
      <w:r>
        <w:t>plt.ylabel() - Labels Y-axis.</w:t>
      </w:r>
    </w:p>
    <w:p w:rsidR="004B34A0" w:rsidRDefault="00AE5034">
      <w:pPr>
        <w:pStyle w:val="ListBullet"/>
      </w:pPr>
      <w:r>
        <w:t xml:space="preserve">plt.show() - </w:t>
      </w:r>
      <w:r>
        <w:t>Displays graph.</w:t>
      </w:r>
    </w:p>
    <w:p w:rsidR="004B34A0" w:rsidRDefault="00AE5034">
      <w:pPr>
        <w:pStyle w:val="ListBullet"/>
      </w:pPr>
      <w:r>
        <w:t>Observation: Blue dots are actual values and the line is the predicted trend. Upward slope indicates that students studying more hours generally score higher marks.</w:t>
      </w:r>
    </w:p>
    <w:p w:rsidR="004B34A0" w:rsidRDefault="00AE5034">
      <w:pPr>
        <w:pStyle w:val="Heading3"/>
      </w:pPr>
      <w:r>
        <w:t>Save Model</w:t>
      </w:r>
    </w:p>
    <w:p w:rsidR="004B34A0" w:rsidRDefault="00AE5034">
      <w:pPr>
        <w:pStyle w:val="ListBullet"/>
      </w:pPr>
      <w:r>
        <w:t>with open(...,'wb') - Creates binary file.</w:t>
      </w:r>
    </w:p>
    <w:p w:rsidR="004B34A0" w:rsidRDefault="00AE5034">
      <w:pPr>
        <w:pStyle w:val="ListBullet"/>
      </w:pPr>
      <w:r>
        <w:lastRenderedPageBreak/>
        <w:t>pickle.dump(model,fil</w:t>
      </w:r>
      <w:r>
        <w:t>e) - Saves trained model.</w:t>
      </w:r>
    </w:p>
    <w:p w:rsidR="004B34A0" w:rsidRDefault="00AE5034">
      <w:pPr>
        <w:pStyle w:val="ListBullet"/>
      </w:pPr>
      <w:r>
        <w:t>os.path.exists() - Checks if model was saved successfully.</w:t>
      </w:r>
    </w:p>
    <w:p w:rsidR="004B34A0" w:rsidRDefault="00AE5034">
      <w:pPr>
        <w:pStyle w:val="Heading2"/>
      </w:pPr>
      <w:r>
        <w:t>4. Errors Faced and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2875"/>
        <w:gridCol w:w="2876"/>
      </w:tblGrid>
      <w:tr w:rsidR="004B34A0">
        <w:tc>
          <w:tcPr>
            <w:tcW w:w="2880" w:type="dxa"/>
          </w:tcPr>
          <w:p w:rsidR="004B34A0" w:rsidRDefault="00AE5034">
            <w:r>
              <w:t>Error</w:t>
            </w:r>
          </w:p>
        </w:tc>
        <w:tc>
          <w:tcPr>
            <w:tcW w:w="2880" w:type="dxa"/>
          </w:tcPr>
          <w:p w:rsidR="004B34A0" w:rsidRDefault="00AE5034">
            <w:r>
              <w:t>Cause</w:t>
            </w:r>
          </w:p>
        </w:tc>
        <w:tc>
          <w:tcPr>
            <w:tcW w:w="2880" w:type="dxa"/>
          </w:tcPr>
          <w:p w:rsidR="004B34A0" w:rsidRDefault="00AE5034">
            <w:r>
              <w:t>Solution</w:t>
            </w:r>
          </w:p>
        </w:tc>
      </w:tr>
      <w:tr w:rsidR="004B34A0">
        <w:tc>
          <w:tcPr>
            <w:tcW w:w="2880" w:type="dxa"/>
          </w:tcPr>
          <w:p w:rsidR="004B34A0" w:rsidRDefault="00AE5034">
            <w:r>
              <w:t>FileNotFoundError</w:t>
            </w:r>
          </w:p>
        </w:tc>
        <w:tc>
          <w:tcPr>
            <w:tcW w:w="2880" w:type="dxa"/>
          </w:tcPr>
          <w:p w:rsidR="004B34A0" w:rsidRDefault="00AE5034">
            <w:r>
              <w:t>Incorrect dataset path</w:t>
            </w:r>
          </w:p>
        </w:tc>
        <w:tc>
          <w:tcPr>
            <w:tcW w:w="2880" w:type="dxa"/>
          </w:tcPr>
          <w:p w:rsidR="004B34A0" w:rsidRDefault="00AE5034">
            <w:r>
              <w:t>Corrected CSV path.</w:t>
            </w:r>
          </w:p>
        </w:tc>
      </w:tr>
      <w:tr w:rsidR="004B34A0">
        <w:tc>
          <w:tcPr>
            <w:tcW w:w="2880" w:type="dxa"/>
          </w:tcPr>
          <w:p w:rsidR="004B34A0" w:rsidRDefault="00AE5034">
            <w:r>
              <w:t>ModuleNotFoundError</w:t>
            </w:r>
          </w:p>
        </w:tc>
        <w:tc>
          <w:tcPr>
            <w:tcW w:w="2880" w:type="dxa"/>
          </w:tcPr>
          <w:p w:rsidR="004B34A0" w:rsidRDefault="00AE5034">
            <w:r>
              <w:t>Library missing</w:t>
            </w:r>
          </w:p>
        </w:tc>
        <w:tc>
          <w:tcPr>
            <w:tcW w:w="2880" w:type="dxa"/>
          </w:tcPr>
          <w:p w:rsidR="004B34A0" w:rsidRDefault="00AE5034">
            <w:r>
              <w:t>Installed required pa</w:t>
            </w:r>
            <w:r>
              <w:t>ckage.</w:t>
            </w:r>
          </w:p>
        </w:tc>
      </w:tr>
      <w:tr w:rsidR="004B34A0">
        <w:tc>
          <w:tcPr>
            <w:tcW w:w="2880" w:type="dxa"/>
          </w:tcPr>
          <w:p w:rsidR="004B34A0" w:rsidRDefault="00AE5034">
            <w:r>
              <w:t>ValueError</w:t>
            </w:r>
          </w:p>
        </w:tc>
        <w:tc>
          <w:tcPr>
            <w:tcW w:w="2880" w:type="dxa"/>
          </w:tcPr>
          <w:p w:rsidR="004B34A0" w:rsidRDefault="00AE5034">
            <w:r>
              <w:t>Wrong input format</w:t>
            </w:r>
          </w:p>
        </w:tc>
        <w:tc>
          <w:tcPr>
            <w:tcW w:w="2880" w:type="dxa"/>
          </w:tcPr>
          <w:p w:rsidR="004B34A0" w:rsidRDefault="00AE5034">
            <w:r>
              <w:t>Converted data using .values.</w:t>
            </w:r>
          </w:p>
        </w:tc>
      </w:tr>
      <w:tr w:rsidR="004B34A0">
        <w:tc>
          <w:tcPr>
            <w:tcW w:w="2880" w:type="dxa"/>
          </w:tcPr>
          <w:p w:rsidR="004B34A0" w:rsidRDefault="00AE5034">
            <w:r>
              <w:t>Graph not displayed</w:t>
            </w:r>
          </w:p>
        </w:tc>
        <w:tc>
          <w:tcPr>
            <w:tcW w:w="2880" w:type="dxa"/>
          </w:tcPr>
          <w:p w:rsidR="004B34A0" w:rsidRDefault="00AE5034">
            <w:r>
              <w:t>plt.show() missing</w:t>
            </w:r>
          </w:p>
        </w:tc>
        <w:tc>
          <w:tcPr>
            <w:tcW w:w="2880" w:type="dxa"/>
          </w:tcPr>
          <w:p w:rsidR="004B34A0" w:rsidRDefault="00AE5034">
            <w:r>
              <w:t>Added plt.show().</w:t>
            </w:r>
          </w:p>
        </w:tc>
      </w:tr>
      <w:tr w:rsidR="004B34A0">
        <w:tc>
          <w:tcPr>
            <w:tcW w:w="2880" w:type="dxa"/>
          </w:tcPr>
          <w:p w:rsidR="004B34A0" w:rsidRDefault="00AE5034">
            <w:r>
              <w:t>Model not saved</w:t>
            </w:r>
          </w:p>
        </w:tc>
        <w:tc>
          <w:tcPr>
            <w:tcW w:w="2880" w:type="dxa"/>
          </w:tcPr>
          <w:p w:rsidR="004B34A0" w:rsidRDefault="00AE5034">
            <w:r>
              <w:t>Incorrect file path</w:t>
            </w:r>
          </w:p>
        </w:tc>
        <w:tc>
          <w:tcPr>
            <w:tcW w:w="2880" w:type="dxa"/>
          </w:tcPr>
          <w:p w:rsidR="004B34A0" w:rsidRDefault="00AE5034">
            <w:r>
              <w:t>Verified using os.path.exists().</w:t>
            </w:r>
          </w:p>
        </w:tc>
      </w:tr>
    </w:tbl>
    <w:p w:rsidR="004B34A0" w:rsidRDefault="00AE5034">
      <w:pPr>
        <w:pStyle w:val="Heading2"/>
      </w:pPr>
      <w:r>
        <w:t>5. Results</w:t>
      </w:r>
    </w:p>
    <w:p w:rsidR="004B34A0" w:rsidRDefault="00AE5034">
      <w:r>
        <w:t>• Coefficient: Shows increase in marks for every</w:t>
      </w:r>
      <w:r>
        <w:t xml:space="preserve"> additional study hour.</w:t>
      </w:r>
      <w:r>
        <w:br/>
        <w:t>• Intercept: Predicted marks when study hours are zero.</w:t>
      </w:r>
      <w:r>
        <w:br/>
        <w:t>• Low MAE, MSE and RMSE indicate low prediction error.</w:t>
      </w:r>
      <w:r>
        <w:br/>
        <w:t>• High R² Score indicates an excellent model fit.</w:t>
      </w:r>
    </w:p>
    <w:p w:rsidR="004B34A0" w:rsidRDefault="00AE5034">
      <w:pPr>
        <w:pStyle w:val="Heading2"/>
      </w:pPr>
      <w:r>
        <w:t>6. Conclusion</w:t>
      </w:r>
    </w:p>
    <w:p w:rsidR="004B34A0" w:rsidRDefault="00AE5034">
      <w:r>
        <w:t>The project successfully predicts student marks using Sim</w:t>
      </w:r>
      <w:r>
        <w:t>ple Linear Regression. The model was trained, evaluated, visualized and saved for future use. The graph and evaluation metrics show a strong positive relationship between study hours and student marks.</w:t>
      </w:r>
    </w:p>
    <w:sectPr w:rsidR="004B34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D78"/>
    <w:rsid w:val="004B34A0"/>
    <w:rsid w:val="00AA1D8D"/>
    <w:rsid w:val="00AE503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1ECA0"/>
  <w14:defaultImageDpi w14:val="300"/>
  <w15:docId w15:val="{D98284EC-A441-48D1-AEBD-EF4834EB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BDD2A5-8557-4CF0-8B30-D65178A5C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2026-07-08T13:34:00Z</dcterms:created>
  <dcterms:modified xsi:type="dcterms:W3CDTF">2026-07-08T13:34:00Z</dcterms:modified>
  <cp:category/>
</cp:coreProperties>
</file>